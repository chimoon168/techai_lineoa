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8EB9" w14:textId="77777777" w:rsidR="004A7D04" w:rsidRDefault="00000000">
      <w:pPr>
        <w:jc w:val="center"/>
      </w:pPr>
      <w:r>
        <w:rPr>
          <w:b/>
          <w:sz w:val="32"/>
        </w:rPr>
        <w:t xml:space="preserve">LINE LIFF </w:t>
      </w:r>
      <w:r>
        <w:rPr>
          <w:b/>
          <w:sz w:val="32"/>
        </w:rPr>
        <w:t>綁定帳號流程說明</w:t>
      </w:r>
    </w:p>
    <w:p w14:paraId="00CC7AA1" w14:textId="771AE682" w:rsidR="00504919" w:rsidRDefault="003454F8" w:rsidP="00504919">
      <w:pPr>
        <w:jc w:val="center"/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drawing>
          <wp:inline distT="0" distB="0" distL="0" distR="0" wp14:anchorId="5E09F559" wp14:editId="204B469A">
            <wp:extent cx="5041144" cy="7124700"/>
            <wp:effectExtent l="0" t="0" r="7620" b="0"/>
            <wp:docPr id="1401144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44371" name="圖片 14011443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468" cy="713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009C" w14:textId="77777777" w:rsidR="003454F8" w:rsidRDefault="003454F8" w:rsidP="00504919">
      <w:pPr>
        <w:jc w:val="center"/>
        <w:rPr>
          <w:rFonts w:eastAsia="新細明體"/>
          <w:lang w:eastAsia="zh-TW"/>
        </w:rPr>
      </w:pPr>
    </w:p>
    <w:p w14:paraId="5EB12B57" w14:textId="4821A865" w:rsidR="003454F8" w:rsidRDefault="003454F8" w:rsidP="00504919">
      <w:pPr>
        <w:jc w:val="center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lastRenderedPageBreak/>
        <w:t>簡易流程</w:t>
      </w:r>
    </w:p>
    <w:p w14:paraId="34D5EE8B" w14:textId="70A9D5BF" w:rsidR="003454F8" w:rsidRDefault="003454F8" w:rsidP="00504919">
      <w:pPr>
        <w:jc w:val="center"/>
        <w:rPr>
          <w:rFonts w:eastAsia="新細明體" w:hint="eastAsia"/>
          <w:lang w:eastAsia="zh-TW"/>
        </w:rPr>
      </w:pPr>
      <w:r>
        <w:rPr>
          <w:rFonts w:eastAsia="新細明體" w:hint="eastAsia"/>
          <w:noProof/>
          <w:lang w:eastAsia="zh-TW"/>
        </w:rPr>
        <w:drawing>
          <wp:inline distT="0" distB="0" distL="0" distR="0" wp14:anchorId="3E79F101" wp14:editId="0B4DCB63">
            <wp:extent cx="4983480" cy="7475220"/>
            <wp:effectExtent l="0" t="0" r="7620" b="0"/>
            <wp:docPr id="46287078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70782" name="圖片 4628707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886A" w14:textId="024EDBD7" w:rsidR="004A7D04" w:rsidRDefault="00000000">
      <w:pPr>
        <w:pStyle w:val="a"/>
      </w:pPr>
      <w:proofErr w:type="gramStart"/>
      <w:r>
        <w:t>.</w:t>
      </w:r>
      <w:proofErr w:type="spellStart"/>
      <w:r>
        <w:t>員工透過</w:t>
      </w:r>
      <w:proofErr w:type="spellEnd"/>
      <w:proofErr w:type="gramEnd"/>
      <w:r>
        <w:t xml:space="preserve"> LINE </w:t>
      </w:r>
      <w:r>
        <w:t>的</w:t>
      </w:r>
      <w:r>
        <w:t xml:space="preserve"> LIFF </w:t>
      </w:r>
      <w:r>
        <w:t>功能進入綁定頁面。</w:t>
      </w:r>
    </w:p>
    <w:p w14:paraId="51AB027A" w14:textId="719B1F31" w:rsidR="004A7D04" w:rsidRDefault="00000000">
      <w:pPr>
        <w:pStyle w:val="a"/>
        <w:rPr>
          <w:lang w:eastAsia="zh-TW"/>
        </w:rPr>
      </w:pPr>
      <w:r>
        <w:rPr>
          <w:lang w:eastAsia="zh-TW"/>
        </w:rPr>
        <w:lastRenderedPageBreak/>
        <w:t>員工輸入自己的員工編號。</w:t>
      </w:r>
    </w:p>
    <w:p w14:paraId="288AF676" w14:textId="3EBEFC7D" w:rsidR="004A7D04" w:rsidRDefault="00000000">
      <w:pPr>
        <w:pStyle w:val="a"/>
        <w:rPr>
          <w:lang w:eastAsia="zh-TW"/>
        </w:rPr>
      </w:pPr>
      <w:r>
        <w:rPr>
          <w:lang w:eastAsia="zh-TW"/>
        </w:rPr>
        <w:t>系統詢問</w:t>
      </w:r>
      <w:r>
        <w:rPr>
          <w:lang w:eastAsia="zh-TW"/>
        </w:rPr>
        <w:t xml:space="preserve"> OIDC</w:t>
      </w:r>
      <w:r>
        <w:rPr>
          <w:lang w:eastAsia="zh-TW"/>
        </w:rPr>
        <w:t>（帶入綁定系統</w:t>
      </w:r>
      <w:r>
        <w:rPr>
          <w:lang w:eastAsia="zh-TW"/>
        </w:rPr>
        <w:t xml:space="preserve"> + </w:t>
      </w:r>
      <w:r>
        <w:rPr>
          <w:lang w:eastAsia="zh-TW"/>
        </w:rPr>
        <w:t>員工編號），檢查是否已綁定。</w:t>
      </w:r>
    </w:p>
    <w:p w14:paraId="761DD52C" w14:textId="616BC537" w:rsidR="004A7D04" w:rsidRDefault="00000000">
      <w:pPr>
        <w:pStyle w:val="a"/>
        <w:rPr>
          <w:lang w:eastAsia="zh-TW"/>
        </w:rPr>
      </w:pPr>
      <w:r>
        <w:rPr>
          <w:lang w:eastAsia="zh-TW"/>
        </w:rPr>
        <w:t>若檢查後已綁定：直接結束，回傳訊息「已綁定」。</w:t>
      </w:r>
    </w:p>
    <w:p w14:paraId="7187DDAF" w14:textId="1FC3AA21" w:rsidR="004A7D04" w:rsidRDefault="00000000">
      <w:pPr>
        <w:pStyle w:val="a"/>
        <w:rPr>
          <w:lang w:eastAsia="zh-TW"/>
        </w:rPr>
      </w:pPr>
      <w:r>
        <w:rPr>
          <w:lang w:eastAsia="zh-TW"/>
        </w:rPr>
        <w:t xml:space="preserve"> </w:t>
      </w:r>
      <w:r>
        <w:rPr>
          <w:lang w:eastAsia="zh-TW"/>
        </w:rPr>
        <w:t>若檢查後尚未綁定：檢查員工編號是否存在。</w:t>
      </w:r>
    </w:p>
    <w:p w14:paraId="04508793" w14:textId="5DE39193" w:rsidR="004A7D04" w:rsidRDefault="00000000">
      <w:pPr>
        <w:pStyle w:val="a"/>
        <w:rPr>
          <w:lang w:eastAsia="zh-TW"/>
        </w:rPr>
      </w:pPr>
      <w:r>
        <w:rPr>
          <w:lang w:eastAsia="zh-TW"/>
        </w:rPr>
        <w:t>若員工編號不存在：直接結束，回傳訊息「不認可的使用者」。</w:t>
      </w:r>
    </w:p>
    <w:p w14:paraId="206DD5C4" w14:textId="2FAC66D6" w:rsidR="004A7D04" w:rsidRDefault="00000000">
      <w:pPr>
        <w:pStyle w:val="a"/>
        <w:rPr>
          <w:lang w:eastAsia="zh-TW"/>
        </w:rPr>
      </w:pPr>
      <w:r>
        <w:rPr>
          <w:lang w:eastAsia="zh-TW"/>
        </w:rPr>
        <w:t>若員工編號存在：</w:t>
      </w:r>
      <w:r>
        <w:rPr>
          <w:lang w:eastAsia="zh-TW"/>
        </w:rPr>
        <w:t xml:space="preserve">OIDC </w:t>
      </w:r>
      <w:r>
        <w:rPr>
          <w:lang w:eastAsia="zh-TW"/>
        </w:rPr>
        <w:t>回傳該員工的</w:t>
      </w:r>
      <w:r>
        <w:rPr>
          <w:lang w:eastAsia="zh-TW"/>
        </w:rPr>
        <w:t xml:space="preserve"> Email</w:t>
      </w:r>
      <w:r>
        <w:rPr>
          <w:lang w:eastAsia="zh-TW"/>
        </w:rPr>
        <w:t>。</w:t>
      </w:r>
    </w:p>
    <w:p w14:paraId="30AE7EFF" w14:textId="704610A8" w:rsidR="004A7D04" w:rsidRDefault="00000000">
      <w:pPr>
        <w:pStyle w:val="a"/>
        <w:rPr>
          <w:lang w:eastAsia="zh-TW"/>
        </w:rPr>
      </w:pPr>
      <w:r>
        <w:rPr>
          <w:lang w:eastAsia="zh-TW"/>
        </w:rPr>
        <w:t>若員工編號存在但拿不到</w:t>
      </w:r>
      <w:r>
        <w:rPr>
          <w:lang w:eastAsia="zh-TW"/>
        </w:rPr>
        <w:t xml:space="preserve"> Email</w:t>
      </w:r>
      <w:r>
        <w:rPr>
          <w:lang w:eastAsia="zh-TW"/>
        </w:rPr>
        <w:t>：直接結束，回傳訊息「系統異常，請聯絡管理員協助處理」。</w:t>
      </w:r>
    </w:p>
    <w:p w14:paraId="314AB85B" w14:textId="4C572FCA" w:rsidR="004A7D04" w:rsidRDefault="00000000">
      <w:pPr>
        <w:pStyle w:val="a"/>
        <w:rPr>
          <w:lang w:eastAsia="zh-TW"/>
        </w:rPr>
      </w:pPr>
      <w:r>
        <w:rPr>
          <w:lang w:eastAsia="zh-TW"/>
        </w:rPr>
        <w:t>若員工編號存在且成功取得</w:t>
      </w:r>
      <w:r>
        <w:rPr>
          <w:lang w:eastAsia="zh-TW"/>
        </w:rPr>
        <w:t xml:space="preserve"> Email</w:t>
      </w:r>
      <w:r>
        <w:rPr>
          <w:lang w:eastAsia="zh-TW"/>
        </w:rPr>
        <w:t>：系統發送驗證連結到該員工</w:t>
      </w:r>
      <w:r>
        <w:rPr>
          <w:lang w:eastAsia="zh-TW"/>
        </w:rPr>
        <w:t xml:space="preserve"> Email</w:t>
      </w:r>
      <w:r>
        <w:rPr>
          <w:lang w:eastAsia="zh-TW"/>
        </w:rPr>
        <w:t>。</w:t>
      </w:r>
    </w:p>
    <w:p w14:paraId="1A8F4BFC" w14:textId="370D56F9" w:rsidR="004A7D04" w:rsidRDefault="00000000">
      <w:pPr>
        <w:pStyle w:val="a"/>
        <w:rPr>
          <w:lang w:eastAsia="zh-TW"/>
        </w:rPr>
      </w:pPr>
      <w:r>
        <w:rPr>
          <w:lang w:eastAsia="zh-TW"/>
        </w:rPr>
        <w:t>員工點擊驗證連結完成驗證。</w:t>
      </w:r>
    </w:p>
    <w:p w14:paraId="0662BC9F" w14:textId="6FC92189" w:rsidR="004A7D04" w:rsidRDefault="00000000">
      <w:pPr>
        <w:pStyle w:val="a"/>
        <w:rPr>
          <w:lang w:eastAsia="zh-TW"/>
        </w:rPr>
      </w:pPr>
      <w:r>
        <w:rPr>
          <w:lang w:eastAsia="zh-TW"/>
        </w:rPr>
        <w:t xml:space="preserve"> </w:t>
      </w:r>
      <w:r>
        <w:rPr>
          <w:lang w:eastAsia="zh-TW"/>
        </w:rPr>
        <w:t>驗證成功後完成綁定。</w:t>
      </w:r>
    </w:p>
    <w:p w14:paraId="057D0B91" w14:textId="3035D2CE" w:rsidR="004A7D04" w:rsidRPr="00504919" w:rsidRDefault="00000000" w:rsidP="00504919">
      <w:pPr>
        <w:pStyle w:val="a"/>
        <w:rPr>
          <w:lang w:eastAsia="zh-TW"/>
        </w:rPr>
      </w:pPr>
      <w:r>
        <w:rPr>
          <w:lang w:eastAsia="zh-TW"/>
        </w:rPr>
        <w:t xml:space="preserve">LINE </w:t>
      </w:r>
      <w:r>
        <w:rPr>
          <w:lang w:eastAsia="zh-TW"/>
        </w:rPr>
        <w:t>官方帳號顯示綁定完成訊息。</w:t>
      </w:r>
    </w:p>
    <w:sectPr w:rsidR="004A7D04" w:rsidRPr="00504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705048">
    <w:abstractNumId w:val="8"/>
  </w:num>
  <w:num w:numId="2" w16cid:durableId="23482705">
    <w:abstractNumId w:val="6"/>
  </w:num>
  <w:num w:numId="3" w16cid:durableId="1260411071">
    <w:abstractNumId w:val="5"/>
  </w:num>
  <w:num w:numId="4" w16cid:durableId="1909805071">
    <w:abstractNumId w:val="4"/>
  </w:num>
  <w:num w:numId="5" w16cid:durableId="693658130">
    <w:abstractNumId w:val="7"/>
  </w:num>
  <w:num w:numId="6" w16cid:durableId="26371216">
    <w:abstractNumId w:val="3"/>
  </w:num>
  <w:num w:numId="7" w16cid:durableId="1898470413">
    <w:abstractNumId w:val="2"/>
  </w:num>
  <w:num w:numId="8" w16cid:durableId="616106420">
    <w:abstractNumId w:val="1"/>
  </w:num>
  <w:num w:numId="9" w16cid:durableId="10500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4F8"/>
    <w:rsid w:val="004A7D04"/>
    <w:rsid w:val="00504919"/>
    <w:rsid w:val="0062082A"/>
    <w:rsid w:val="00AA1D8D"/>
    <w:rsid w:val="00B47730"/>
    <w:rsid w:val="00CB0664"/>
    <w:rsid w:val="00E20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86722"/>
  <w14:defaultImageDpi w14:val="300"/>
  <w15:docId w15:val="{F4B03D6D-8930-41C9-8B19-A43E730A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153</Words>
  <Characters>183</Characters>
  <Application>Microsoft Office Word</Application>
  <DocSecurity>0</DocSecurity>
  <Lines>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 sai</cp:lastModifiedBy>
  <cp:revision>3</cp:revision>
  <dcterms:created xsi:type="dcterms:W3CDTF">2013-12-23T23:15:00Z</dcterms:created>
  <dcterms:modified xsi:type="dcterms:W3CDTF">2026-08-13T09:48:00Z</dcterms:modified>
  <cp:category/>
</cp:coreProperties>
</file>